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Typography Issues in the Website</w:t>
      </w:r>
    </w:p>
    <w:p>
      <w:r>
        <w:br/>
        <w:t>1. Weak Typographic Hierarchy</w:t>
        <w:br/>
        <w:t>The heading, subheading, and body text are not clearly differentiated. This makes it harder for users to quickly scan and understand the content structure.</w:t>
      </w:r>
    </w:p>
    <w:p>
      <w:r>
        <w:t>2. Low Text Contrast</w:t>
        <w:br/>
        <w:t>Light-colored text is placed on a bright orange background, reducing readability and creating accessibility issues.</w:t>
      </w:r>
    </w:p>
    <w:p>
      <w:r>
        <w:t>3. Overemphasis on Highlighted Text</w:t>
        <w:br/>
        <w:t>The highlighted number “12,550” draws excessive attention and overpowers the main message, causing visual imbalance.</w:t>
      </w:r>
    </w:p>
    <w:p>
      <w:r>
        <w:t>4. Small Body Text</w:t>
        <w:br/>
        <w:t>The paragraph text is too small compared to the heading, which can lead to eye strain and poor readability.</w:t>
      </w:r>
    </w:p>
    <w:p>
      <w:r>
        <w:t>5. Inconsistent Font Weights</w:t>
        <w:br/>
        <w:t>Navigation links, headings, and buttons use different font weights without a clear system, resulting in an unpolished look.</w:t>
      </w:r>
    </w:p>
    <w:p>
      <w:r>
        <w:t>6. Accessibility Issues</w:t>
        <w:br/>
        <w:t>Small text size, low contrast, and reliance on color reduce overall accessibility and usability.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