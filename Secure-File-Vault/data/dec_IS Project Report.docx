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09BBD" w14:textId="3BC14366" w:rsidR="00BF6FD6" w:rsidRPr="001E3FA3" w:rsidRDefault="00BF6FD6" w:rsidP="00BF6FD6">
      <w:pPr>
        <w:jc w:val="center"/>
        <w:rPr>
          <w:rFonts w:ascii="Times New Roman" w:hAnsi="Times New Roman" w:cs="Times New Roman"/>
          <w:b/>
          <w:bCs/>
          <w:sz w:val="52"/>
          <w:szCs w:val="52"/>
        </w:rPr>
      </w:pPr>
      <w:r w:rsidRPr="001E3FA3">
        <w:rPr>
          <w:rFonts w:ascii="Times New Roman" w:hAnsi="Times New Roman" w:cs="Times New Roman"/>
          <w:b/>
          <w:bCs/>
          <w:sz w:val="52"/>
          <w:szCs w:val="52"/>
        </w:rPr>
        <w:t>PROJECT REPORT</w:t>
      </w:r>
    </w:p>
    <w:p w14:paraId="6AE2B55F" w14:textId="09A44610" w:rsidR="00BF6FD6" w:rsidRPr="001E3FA3" w:rsidRDefault="00BF6FD6" w:rsidP="00BF6FD6">
      <w:pPr>
        <w:pStyle w:val="Title"/>
        <w:jc w:val="center"/>
        <w:rPr>
          <w:rFonts w:ascii="Times New Roman" w:hAnsi="Times New Roman" w:cs="Times New Roman"/>
        </w:rPr>
      </w:pPr>
      <w:r w:rsidRPr="001E3FA3">
        <w:rPr>
          <w:rFonts w:ascii="Times New Roman" w:hAnsi="Times New Roman" w:cs="Times New Roman"/>
          <w:noProof/>
        </w:rPr>
        <w:drawing>
          <wp:inline distT="0" distB="0" distL="0" distR="0" wp14:anchorId="16B43F30" wp14:editId="506D9247">
            <wp:extent cx="5486400" cy="3657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5346BA0" w14:textId="77777777" w:rsidR="00BF6FD6" w:rsidRPr="001E3FA3" w:rsidRDefault="00BF6FD6">
      <w:pPr>
        <w:pStyle w:val="Title"/>
        <w:rPr>
          <w:rFonts w:ascii="Times New Roman" w:hAnsi="Times New Roman" w:cs="Times New Roman"/>
        </w:rPr>
      </w:pPr>
    </w:p>
    <w:p w14:paraId="7AD49623" w14:textId="470E5D70" w:rsidR="00BF6FD6" w:rsidRPr="001E3FA3" w:rsidRDefault="00BF6FD6" w:rsidP="00BF6FD6">
      <w:pPr>
        <w:jc w:val="center"/>
        <w:rPr>
          <w:rFonts w:ascii="Times New Roman" w:hAnsi="Times New Roman" w:cs="Times New Roman"/>
          <w:sz w:val="28"/>
          <w:szCs w:val="28"/>
        </w:rPr>
      </w:pPr>
      <w:r w:rsidRPr="001E3FA3">
        <w:rPr>
          <w:rFonts w:ascii="Times New Roman" w:hAnsi="Times New Roman" w:cs="Times New Roman"/>
          <w:b/>
          <w:bCs/>
          <w:sz w:val="44"/>
          <w:szCs w:val="44"/>
        </w:rPr>
        <w:t>Project Title:</w:t>
      </w:r>
      <w:r w:rsidRPr="001E3FA3">
        <w:rPr>
          <w:rFonts w:ascii="Times New Roman" w:hAnsi="Times New Roman" w:cs="Times New Roman"/>
          <w:b/>
          <w:bCs/>
          <w:sz w:val="44"/>
          <w:szCs w:val="44"/>
        </w:rPr>
        <w:br/>
      </w:r>
      <w:r w:rsidRPr="001E3FA3">
        <w:rPr>
          <w:rFonts w:ascii="Times New Roman" w:hAnsi="Times New Roman" w:cs="Times New Roman"/>
          <w:sz w:val="28"/>
          <w:szCs w:val="28"/>
        </w:rPr>
        <w:t>Secure File Vault Using AES-256 Encryption</w:t>
      </w:r>
      <w:r w:rsidRPr="001E3FA3">
        <w:rPr>
          <w:rFonts w:ascii="Times New Roman" w:hAnsi="Times New Roman" w:cs="Times New Roman"/>
        </w:rPr>
        <w:t xml:space="preserve"> </w:t>
      </w:r>
      <w:r w:rsidRPr="001E3FA3">
        <w:rPr>
          <w:rFonts w:ascii="Times New Roman" w:hAnsi="Times New Roman" w:cs="Times New Roman"/>
        </w:rPr>
        <w:br/>
      </w:r>
      <w:r w:rsidRPr="001E3FA3">
        <w:rPr>
          <w:rFonts w:ascii="Times New Roman" w:hAnsi="Times New Roman" w:cs="Times New Roman"/>
          <w:sz w:val="28"/>
          <w:szCs w:val="28"/>
        </w:rPr>
        <w:t>A</w:t>
      </w:r>
      <w:r w:rsidRPr="001E3FA3">
        <w:rPr>
          <w:rFonts w:ascii="Times New Roman" w:hAnsi="Times New Roman" w:cs="Times New Roman"/>
          <w:sz w:val="28"/>
          <w:szCs w:val="28"/>
        </w:rPr>
        <w:t xml:space="preserve">nd </w:t>
      </w:r>
      <w:r w:rsidRPr="001E3FA3">
        <w:rPr>
          <w:rFonts w:ascii="Times New Roman" w:hAnsi="Times New Roman" w:cs="Times New Roman"/>
        </w:rPr>
        <w:br/>
      </w:r>
      <w:r w:rsidRPr="001E3FA3">
        <w:rPr>
          <w:rFonts w:ascii="Times New Roman" w:hAnsi="Times New Roman" w:cs="Times New Roman"/>
          <w:sz w:val="28"/>
          <w:szCs w:val="28"/>
        </w:rPr>
        <w:t>Multi-Factor Authentication (MFA)</w:t>
      </w:r>
    </w:p>
    <w:p w14:paraId="5938DA33" w14:textId="77777777" w:rsidR="001E3FA3" w:rsidRPr="001E3FA3" w:rsidRDefault="001E3FA3" w:rsidP="00BF6FD6">
      <w:pPr>
        <w:jc w:val="center"/>
        <w:rPr>
          <w:rFonts w:ascii="Times New Roman" w:hAnsi="Times New Roman" w:cs="Times New Roman"/>
          <w:sz w:val="28"/>
          <w:szCs w:val="28"/>
        </w:rPr>
      </w:pPr>
    </w:p>
    <w:p w14:paraId="2CAFCB77" w14:textId="37365572" w:rsidR="001E3FA3" w:rsidRPr="001E3FA3" w:rsidRDefault="001E3FA3" w:rsidP="00BF6FD6">
      <w:pPr>
        <w:jc w:val="center"/>
        <w:rPr>
          <w:rFonts w:ascii="Times New Roman" w:hAnsi="Times New Roman" w:cs="Times New Roman"/>
          <w:sz w:val="36"/>
          <w:szCs w:val="36"/>
        </w:rPr>
      </w:pPr>
      <w:r w:rsidRPr="001E3FA3">
        <w:rPr>
          <w:rFonts w:ascii="Times New Roman" w:hAnsi="Times New Roman" w:cs="Times New Roman"/>
          <w:b/>
          <w:bCs/>
          <w:sz w:val="36"/>
          <w:szCs w:val="36"/>
        </w:rPr>
        <w:t>Course:</w:t>
      </w:r>
      <w:r>
        <w:rPr>
          <w:rFonts w:ascii="Times New Roman" w:hAnsi="Times New Roman" w:cs="Times New Roman"/>
          <w:b/>
          <w:bCs/>
          <w:sz w:val="36"/>
          <w:szCs w:val="36"/>
        </w:rPr>
        <w:t xml:space="preserve"> </w:t>
      </w:r>
      <w:r>
        <w:rPr>
          <w:rFonts w:ascii="Times New Roman" w:hAnsi="Times New Roman" w:cs="Times New Roman"/>
          <w:sz w:val="36"/>
          <w:szCs w:val="36"/>
        </w:rPr>
        <w:t>Information Security</w:t>
      </w:r>
    </w:p>
    <w:p w14:paraId="58772E67" w14:textId="77777777" w:rsidR="001E3FA3" w:rsidRPr="001E3FA3" w:rsidRDefault="001E3FA3" w:rsidP="00BF6FD6">
      <w:pPr>
        <w:jc w:val="center"/>
        <w:rPr>
          <w:rFonts w:ascii="Times New Roman" w:hAnsi="Times New Roman" w:cs="Times New Roman"/>
          <w:sz w:val="28"/>
          <w:szCs w:val="28"/>
        </w:rPr>
      </w:pPr>
    </w:p>
    <w:p w14:paraId="423F8A37" w14:textId="27B3E35A" w:rsidR="001E3FA3" w:rsidRPr="001E3FA3" w:rsidRDefault="001E3FA3" w:rsidP="001E3FA3">
      <w:pPr>
        <w:rPr>
          <w:rFonts w:ascii="Times New Roman" w:hAnsi="Times New Roman" w:cs="Times New Roman"/>
          <w:sz w:val="28"/>
          <w:szCs w:val="28"/>
        </w:rPr>
      </w:pPr>
      <w:r w:rsidRPr="001E3FA3">
        <w:rPr>
          <w:rFonts w:ascii="Times New Roman" w:hAnsi="Times New Roman" w:cs="Times New Roman"/>
          <w:b/>
          <w:bCs/>
          <w:sz w:val="28"/>
          <w:szCs w:val="28"/>
        </w:rPr>
        <w:t>Group Members:</w:t>
      </w:r>
      <w:r>
        <w:rPr>
          <w:rFonts w:ascii="Times New Roman" w:hAnsi="Times New Roman" w:cs="Times New Roman"/>
          <w:b/>
          <w:bCs/>
          <w:sz w:val="28"/>
          <w:szCs w:val="28"/>
        </w:rPr>
        <w:br/>
      </w:r>
      <w:r>
        <w:rPr>
          <w:rFonts w:ascii="Times New Roman" w:hAnsi="Times New Roman" w:cs="Times New Roman"/>
          <w:sz w:val="28"/>
          <w:szCs w:val="28"/>
        </w:rPr>
        <w:t>Abdulrehman (BSE233133)</w:t>
      </w:r>
      <w:r>
        <w:rPr>
          <w:rFonts w:ascii="Times New Roman" w:hAnsi="Times New Roman" w:cs="Times New Roman"/>
          <w:sz w:val="28"/>
          <w:szCs w:val="28"/>
        </w:rPr>
        <w:br/>
        <w:t>Syed Zain-</w:t>
      </w:r>
      <w:proofErr w:type="spellStart"/>
      <w:r>
        <w:rPr>
          <w:rFonts w:ascii="Times New Roman" w:hAnsi="Times New Roman" w:cs="Times New Roman"/>
          <w:sz w:val="28"/>
          <w:szCs w:val="28"/>
        </w:rPr>
        <w:t>Ul</w:t>
      </w:r>
      <w:proofErr w:type="spellEnd"/>
      <w:r>
        <w:rPr>
          <w:rFonts w:ascii="Times New Roman" w:hAnsi="Times New Roman" w:cs="Times New Roman"/>
          <w:sz w:val="28"/>
          <w:szCs w:val="28"/>
        </w:rPr>
        <w:t>-Abideen (BSE233196)</w:t>
      </w:r>
      <w:r>
        <w:rPr>
          <w:rFonts w:ascii="Times New Roman" w:hAnsi="Times New Roman" w:cs="Times New Roman"/>
          <w:sz w:val="28"/>
          <w:szCs w:val="28"/>
        </w:rPr>
        <w:br/>
        <w:t>Waleed Zohaib (BSE233144)</w:t>
      </w:r>
    </w:p>
    <w:p w14:paraId="1E0DD2E6" w14:textId="1EE51EF2" w:rsidR="00D272CF" w:rsidRPr="008A2D65" w:rsidRDefault="008A2D65" w:rsidP="00523D0F">
      <w:pPr>
        <w:pStyle w:val="Title"/>
        <w:jc w:val="center"/>
        <w:rPr>
          <w:rFonts w:ascii="Times New Roman" w:hAnsi="Times New Roman" w:cs="Times New Roman"/>
          <w:b/>
          <w:bCs/>
        </w:rPr>
      </w:pPr>
      <w:r w:rsidRPr="008A2D65">
        <w:rPr>
          <w:rFonts w:ascii="Times New Roman" w:hAnsi="Times New Roman" w:cs="Times New Roman"/>
          <w:b/>
          <w:bCs/>
        </w:rPr>
        <w:lastRenderedPageBreak/>
        <w:t>REPORT</w:t>
      </w:r>
    </w:p>
    <w:p w14:paraId="76962427"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t>1. Introduction</w:t>
      </w:r>
    </w:p>
    <w:p w14:paraId="78F5E4F3"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In today’s digital era, data security has become a major concern for individuals and organizations. Sensitive files such as personal documents, academic records, business data, and credentials are often stored digitally. Without proper protection mechanisms, these files are vulnerable to unauthorized access, data breaches, and cyberattacks. This project proposes the development of a Secure File Vault system that ensures strong protection of files using advanced cryptographic techniques and multi-factor authentication.</w:t>
      </w:r>
      <w:r w:rsidRPr="008A2D65">
        <w:rPr>
          <w:rFonts w:ascii="Times New Roman" w:hAnsi="Times New Roman" w:cs="Times New Roman"/>
          <w:sz w:val="24"/>
          <w:szCs w:val="24"/>
        </w:rPr>
        <w:br/>
      </w:r>
      <w:r w:rsidRPr="008A2D65">
        <w:rPr>
          <w:rFonts w:ascii="Times New Roman" w:hAnsi="Times New Roman" w:cs="Times New Roman"/>
          <w:sz w:val="24"/>
          <w:szCs w:val="24"/>
        </w:rPr>
        <w:br/>
        <w:t>The Secure File Vault will be developed on Kali Linux, a security-focused operating system widely used in cybersecurity. The system will encrypt files using AES-256 encryption, which is a globally trusted encryption standard, and will require users to authenticate using multiple factors before accessing or decrypting any file.</w:t>
      </w:r>
    </w:p>
    <w:p w14:paraId="0C5D36FE"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t>2. Problem Statement</w:t>
      </w:r>
    </w:p>
    <w:p w14:paraId="6F13535C"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Many existing file storage solutions rely on weak security measures such as simple passwords or operating system-level permissions. These approaches are insufficient against modern cyber threats like brute-force attacks, credential theft, and insider misuse. If an attacker gains access to the system, sensitive files can be easily compromised.</w:t>
      </w:r>
      <w:r w:rsidRPr="008A2D65">
        <w:rPr>
          <w:rFonts w:ascii="Times New Roman" w:hAnsi="Times New Roman" w:cs="Times New Roman"/>
          <w:sz w:val="24"/>
          <w:szCs w:val="24"/>
        </w:rPr>
        <w:br/>
      </w:r>
      <w:r w:rsidRPr="008A2D65">
        <w:rPr>
          <w:rFonts w:ascii="Times New Roman" w:hAnsi="Times New Roman" w:cs="Times New Roman"/>
          <w:sz w:val="24"/>
          <w:szCs w:val="24"/>
        </w:rPr>
        <w:br/>
        <w:t>Therefore, there is a need for a secure file storage mechanism that combines strong encryption with robust authentication. The proposed Secure File Vault aims to address these challenges by encrypting files and enforcing multi-factor authentication to ensure only authorized users can access protected data.</w:t>
      </w:r>
    </w:p>
    <w:p w14:paraId="5371ED40"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t>3. Objectives of the Project</w:t>
      </w:r>
    </w:p>
    <w:p w14:paraId="54A7A1C4"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The primary objectives of this project are:</w:t>
      </w:r>
      <w:r w:rsidRPr="008A2D65">
        <w:rPr>
          <w:rFonts w:ascii="Times New Roman" w:hAnsi="Times New Roman" w:cs="Times New Roman"/>
          <w:sz w:val="24"/>
          <w:szCs w:val="24"/>
        </w:rPr>
        <w:br/>
        <w:t>- To design and implement a secure file vault on Kali Linux</w:t>
      </w:r>
      <w:r w:rsidRPr="008A2D65">
        <w:rPr>
          <w:rFonts w:ascii="Times New Roman" w:hAnsi="Times New Roman" w:cs="Times New Roman"/>
          <w:sz w:val="24"/>
          <w:szCs w:val="24"/>
        </w:rPr>
        <w:br/>
        <w:t>- To encrypt files using AES-256 encryption to ensure confidentiality</w:t>
      </w:r>
      <w:r w:rsidRPr="008A2D65">
        <w:rPr>
          <w:rFonts w:ascii="Times New Roman" w:hAnsi="Times New Roman" w:cs="Times New Roman"/>
          <w:sz w:val="24"/>
          <w:szCs w:val="24"/>
        </w:rPr>
        <w:br/>
        <w:t>- To implement secure password-based authentication</w:t>
      </w:r>
      <w:r w:rsidRPr="008A2D65">
        <w:rPr>
          <w:rFonts w:ascii="Times New Roman" w:hAnsi="Times New Roman" w:cs="Times New Roman"/>
          <w:sz w:val="24"/>
          <w:szCs w:val="24"/>
        </w:rPr>
        <w:br/>
        <w:t>- To integrate Multi-Factor Authentication (Password + One-Time Password)</w:t>
      </w:r>
      <w:r w:rsidRPr="008A2D65">
        <w:rPr>
          <w:rFonts w:ascii="Times New Roman" w:hAnsi="Times New Roman" w:cs="Times New Roman"/>
          <w:sz w:val="24"/>
          <w:szCs w:val="24"/>
        </w:rPr>
        <w:br/>
        <w:t>- To securely manage encryption keys and authentication data</w:t>
      </w:r>
      <w:r w:rsidRPr="008A2D65">
        <w:rPr>
          <w:rFonts w:ascii="Times New Roman" w:hAnsi="Times New Roman" w:cs="Times New Roman"/>
          <w:sz w:val="24"/>
          <w:szCs w:val="24"/>
        </w:rPr>
        <w:br/>
        <w:t>- To provide a user-friendly command-line interface</w:t>
      </w:r>
      <w:r w:rsidRPr="008A2D65">
        <w:rPr>
          <w:rFonts w:ascii="Times New Roman" w:hAnsi="Times New Roman" w:cs="Times New Roman"/>
          <w:sz w:val="24"/>
          <w:szCs w:val="24"/>
        </w:rPr>
        <w:br/>
        <w:t>- To demonstrate practical implementation of Information Security concepts</w:t>
      </w:r>
    </w:p>
    <w:p w14:paraId="3DF5BD29"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lastRenderedPageBreak/>
        <w:t>4. Scope of the Project</w:t>
      </w:r>
    </w:p>
    <w:p w14:paraId="1766A963"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The scope of this project is limited to a local secure file storage system. The system will support encryption and decryption of files stored on the same machine. It will be designed for a single user and will operate through a command-line interface.</w:t>
      </w:r>
      <w:r w:rsidRPr="008A2D65">
        <w:rPr>
          <w:rFonts w:ascii="Times New Roman" w:hAnsi="Times New Roman" w:cs="Times New Roman"/>
          <w:sz w:val="24"/>
          <w:szCs w:val="24"/>
        </w:rPr>
        <w:br/>
      </w:r>
      <w:r w:rsidRPr="008A2D65">
        <w:rPr>
          <w:rFonts w:ascii="Times New Roman" w:hAnsi="Times New Roman" w:cs="Times New Roman"/>
          <w:sz w:val="24"/>
          <w:szCs w:val="24"/>
        </w:rPr>
        <w:br/>
        <w:t>The project does not include cloud storage, mobile access, or graphical user interfaces. However, the system architecture will be designed in a way that allows future extensions.</w:t>
      </w:r>
    </w:p>
    <w:p w14:paraId="587CE61F"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t>5. Proposed System Overview</w:t>
      </w:r>
    </w:p>
    <w:p w14:paraId="4A952514"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The Secure File Vault system will operate in a structured and secure manner. Initially, the user will register by setting a strong password. The password will never be stored in plain text; instead, it will be securely hashed using bcrypt.</w:t>
      </w:r>
      <w:r w:rsidRPr="008A2D65">
        <w:rPr>
          <w:rFonts w:ascii="Times New Roman" w:hAnsi="Times New Roman" w:cs="Times New Roman"/>
          <w:sz w:val="24"/>
          <w:szCs w:val="24"/>
        </w:rPr>
        <w:br/>
      </w:r>
      <w:r w:rsidRPr="008A2D65">
        <w:rPr>
          <w:rFonts w:ascii="Times New Roman" w:hAnsi="Times New Roman" w:cs="Times New Roman"/>
          <w:sz w:val="24"/>
          <w:szCs w:val="24"/>
        </w:rPr>
        <w:br/>
        <w:t>For multi-factor authentication, the system will generate a unique OTP secret for the user. This secret will be used to generate time-based one-time passwords through an authenticator application. During login, the user must provide both the correct password and a valid OTP.</w:t>
      </w:r>
      <w:r w:rsidRPr="008A2D65">
        <w:rPr>
          <w:rFonts w:ascii="Times New Roman" w:hAnsi="Times New Roman" w:cs="Times New Roman"/>
          <w:sz w:val="24"/>
          <w:szCs w:val="24"/>
        </w:rPr>
        <w:br/>
      </w:r>
      <w:r w:rsidRPr="008A2D65">
        <w:rPr>
          <w:rFonts w:ascii="Times New Roman" w:hAnsi="Times New Roman" w:cs="Times New Roman"/>
          <w:sz w:val="24"/>
          <w:szCs w:val="24"/>
        </w:rPr>
        <w:br/>
        <w:t>After successful authentication, the user will be able to encrypt files and store them in a secure vault directory. Decryption will only be possible after re-authentication, ensuring strict access control.</w:t>
      </w:r>
    </w:p>
    <w:p w14:paraId="56BC46BB"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t>6. Tools and Technologies</w:t>
      </w:r>
    </w:p>
    <w:p w14:paraId="0FF2654E" w14:textId="77777777" w:rsidR="00D272CF" w:rsidRDefault="00000000">
      <w:pPr>
        <w:rPr>
          <w:rFonts w:ascii="Times New Roman" w:hAnsi="Times New Roman" w:cs="Times New Roman"/>
          <w:sz w:val="24"/>
          <w:szCs w:val="24"/>
        </w:rPr>
      </w:pPr>
      <w:r w:rsidRPr="008A2D65">
        <w:rPr>
          <w:rFonts w:ascii="Times New Roman" w:hAnsi="Times New Roman" w:cs="Times New Roman"/>
          <w:sz w:val="24"/>
          <w:szCs w:val="24"/>
        </w:rPr>
        <w:t>The following tools and technologies will be used in this project:</w:t>
      </w:r>
      <w:r w:rsidRPr="008A2D65">
        <w:rPr>
          <w:rFonts w:ascii="Times New Roman" w:hAnsi="Times New Roman" w:cs="Times New Roman"/>
          <w:sz w:val="24"/>
          <w:szCs w:val="24"/>
        </w:rPr>
        <w:br/>
        <w:t>- Operating System: Kali Linux</w:t>
      </w:r>
      <w:r w:rsidRPr="008A2D65">
        <w:rPr>
          <w:rFonts w:ascii="Times New Roman" w:hAnsi="Times New Roman" w:cs="Times New Roman"/>
          <w:sz w:val="24"/>
          <w:szCs w:val="24"/>
        </w:rPr>
        <w:br/>
        <w:t>- Programming Language: Python 3</w:t>
      </w:r>
      <w:r w:rsidRPr="008A2D65">
        <w:rPr>
          <w:rFonts w:ascii="Times New Roman" w:hAnsi="Times New Roman" w:cs="Times New Roman"/>
          <w:sz w:val="24"/>
          <w:szCs w:val="24"/>
        </w:rPr>
        <w:br/>
        <w:t>- Encryption Algorithm: AES-256</w:t>
      </w:r>
      <w:r w:rsidRPr="008A2D65">
        <w:rPr>
          <w:rFonts w:ascii="Times New Roman" w:hAnsi="Times New Roman" w:cs="Times New Roman"/>
          <w:sz w:val="24"/>
          <w:szCs w:val="24"/>
        </w:rPr>
        <w:br/>
        <w:t>- Cryptographic Library: cryptography</w:t>
      </w:r>
      <w:r w:rsidRPr="008A2D65">
        <w:rPr>
          <w:rFonts w:ascii="Times New Roman" w:hAnsi="Times New Roman" w:cs="Times New Roman"/>
          <w:sz w:val="24"/>
          <w:szCs w:val="24"/>
        </w:rPr>
        <w:br/>
        <w:t>- Password Hashing: bcrypt</w:t>
      </w:r>
      <w:r w:rsidRPr="008A2D65">
        <w:rPr>
          <w:rFonts w:ascii="Times New Roman" w:hAnsi="Times New Roman" w:cs="Times New Roman"/>
          <w:sz w:val="24"/>
          <w:szCs w:val="24"/>
        </w:rPr>
        <w:br/>
        <w:t>- Multi-Factor Authentication: pyotp</w:t>
      </w:r>
      <w:r w:rsidRPr="008A2D65">
        <w:rPr>
          <w:rFonts w:ascii="Times New Roman" w:hAnsi="Times New Roman" w:cs="Times New Roman"/>
          <w:sz w:val="24"/>
          <w:szCs w:val="24"/>
        </w:rPr>
        <w:br/>
        <w:t>- Interface: Command Line Interface (CLI)</w:t>
      </w:r>
      <w:r w:rsidRPr="008A2D65">
        <w:rPr>
          <w:rFonts w:ascii="Times New Roman" w:hAnsi="Times New Roman" w:cs="Times New Roman"/>
          <w:sz w:val="24"/>
          <w:szCs w:val="24"/>
        </w:rPr>
        <w:br/>
        <w:t>- Logging: Text-based activity logs</w:t>
      </w:r>
    </w:p>
    <w:p w14:paraId="53C061C1" w14:textId="77777777" w:rsidR="00894494" w:rsidRDefault="00894494">
      <w:pPr>
        <w:rPr>
          <w:rFonts w:ascii="Times New Roman" w:hAnsi="Times New Roman" w:cs="Times New Roman"/>
          <w:sz w:val="24"/>
          <w:szCs w:val="24"/>
        </w:rPr>
      </w:pPr>
    </w:p>
    <w:p w14:paraId="5564BAE4" w14:textId="77777777" w:rsidR="00894494" w:rsidRPr="008A2D65" w:rsidRDefault="00894494">
      <w:pPr>
        <w:rPr>
          <w:rFonts w:ascii="Times New Roman" w:hAnsi="Times New Roman" w:cs="Times New Roman"/>
          <w:sz w:val="24"/>
          <w:szCs w:val="24"/>
        </w:rPr>
      </w:pPr>
    </w:p>
    <w:p w14:paraId="61250DFE"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lastRenderedPageBreak/>
        <w:t>7. Methodology and Development Steps</w:t>
      </w:r>
    </w:p>
    <w:p w14:paraId="6596AD00"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The development of the Secure File Vault will follow a phased and structured approach:</w:t>
      </w:r>
      <w:r w:rsidRPr="008A2D65">
        <w:rPr>
          <w:rFonts w:ascii="Times New Roman" w:hAnsi="Times New Roman" w:cs="Times New Roman"/>
          <w:sz w:val="24"/>
          <w:szCs w:val="24"/>
        </w:rPr>
        <w:br/>
      </w:r>
      <w:r w:rsidRPr="008A2D65">
        <w:rPr>
          <w:rFonts w:ascii="Times New Roman" w:hAnsi="Times New Roman" w:cs="Times New Roman"/>
          <w:sz w:val="24"/>
          <w:szCs w:val="24"/>
        </w:rPr>
        <w:br/>
        <w:t>Phase 1 – Environment Setup:</w:t>
      </w:r>
      <w:r w:rsidRPr="008A2D65">
        <w:rPr>
          <w:rFonts w:ascii="Times New Roman" w:hAnsi="Times New Roman" w:cs="Times New Roman"/>
          <w:sz w:val="24"/>
          <w:szCs w:val="24"/>
        </w:rPr>
        <w:br/>
        <w:t>The Kali Linux system will be updated, and required Python libraries will be installed. A virtual environment will be created, and the project directory structure will be organized.</w:t>
      </w:r>
      <w:r w:rsidRPr="008A2D65">
        <w:rPr>
          <w:rFonts w:ascii="Times New Roman" w:hAnsi="Times New Roman" w:cs="Times New Roman"/>
          <w:sz w:val="24"/>
          <w:szCs w:val="24"/>
        </w:rPr>
        <w:br/>
      </w:r>
      <w:r w:rsidRPr="008A2D65">
        <w:rPr>
          <w:rFonts w:ascii="Times New Roman" w:hAnsi="Times New Roman" w:cs="Times New Roman"/>
          <w:sz w:val="24"/>
          <w:szCs w:val="24"/>
        </w:rPr>
        <w:br/>
        <w:t>Phase 2 – Project Structure Design:</w:t>
      </w:r>
      <w:r w:rsidRPr="008A2D65">
        <w:rPr>
          <w:rFonts w:ascii="Times New Roman" w:hAnsi="Times New Roman" w:cs="Times New Roman"/>
          <w:sz w:val="24"/>
          <w:szCs w:val="24"/>
        </w:rPr>
        <w:br/>
        <w:t>The project will be divided into multiple modules such as authentication, encryption, key management, and file operations to ensure clean and maintainable code.</w:t>
      </w:r>
      <w:r w:rsidRPr="008A2D65">
        <w:rPr>
          <w:rFonts w:ascii="Times New Roman" w:hAnsi="Times New Roman" w:cs="Times New Roman"/>
          <w:sz w:val="24"/>
          <w:szCs w:val="24"/>
        </w:rPr>
        <w:br/>
      </w:r>
      <w:r w:rsidRPr="008A2D65">
        <w:rPr>
          <w:rFonts w:ascii="Times New Roman" w:hAnsi="Times New Roman" w:cs="Times New Roman"/>
          <w:sz w:val="24"/>
          <w:szCs w:val="24"/>
        </w:rPr>
        <w:br/>
        <w:t>Phase 3 – Cryptographic Key Management:</w:t>
      </w:r>
      <w:r w:rsidRPr="008A2D65">
        <w:rPr>
          <w:rFonts w:ascii="Times New Roman" w:hAnsi="Times New Roman" w:cs="Times New Roman"/>
          <w:sz w:val="24"/>
          <w:szCs w:val="24"/>
        </w:rPr>
        <w:br/>
        <w:t>A secure 256-bit encryption key will be generated. The system will handle key storage and retrieval securely.</w:t>
      </w:r>
      <w:r w:rsidRPr="008A2D65">
        <w:rPr>
          <w:rFonts w:ascii="Times New Roman" w:hAnsi="Times New Roman" w:cs="Times New Roman"/>
          <w:sz w:val="24"/>
          <w:szCs w:val="24"/>
        </w:rPr>
        <w:br/>
      </w:r>
      <w:r w:rsidRPr="008A2D65">
        <w:rPr>
          <w:rFonts w:ascii="Times New Roman" w:hAnsi="Times New Roman" w:cs="Times New Roman"/>
          <w:sz w:val="24"/>
          <w:szCs w:val="24"/>
        </w:rPr>
        <w:br/>
        <w:t>Phase 4 – AES-256 Encryption Implementation:</w:t>
      </w:r>
      <w:r w:rsidRPr="008A2D65">
        <w:rPr>
          <w:rFonts w:ascii="Times New Roman" w:hAnsi="Times New Roman" w:cs="Times New Roman"/>
          <w:sz w:val="24"/>
          <w:szCs w:val="24"/>
        </w:rPr>
        <w:br/>
        <w:t>Files will be encrypted using AES-256 with secure modes of operation and proper initialization vectors.</w:t>
      </w:r>
      <w:r w:rsidRPr="008A2D65">
        <w:rPr>
          <w:rFonts w:ascii="Times New Roman" w:hAnsi="Times New Roman" w:cs="Times New Roman"/>
          <w:sz w:val="24"/>
          <w:szCs w:val="24"/>
        </w:rPr>
        <w:br/>
      </w:r>
      <w:r w:rsidRPr="008A2D65">
        <w:rPr>
          <w:rFonts w:ascii="Times New Roman" w:hAnsi="Times New Roman" w:cs="Times New Roman"/>
          <w:sz w:val="24"/>
          <w:szCs w:val="24"/>
        </w:rPr>
        <w:br/>
        <w:t>Phase 5 – Authentication System:</w:t>
      </w:r>
      <w:r w:rsidRPr="008A2D65">
        <w:rPr>
          <w:rFonts w:ascii="Times New Roman" w:hAnsi="Times New Roman" w:cs="Times New Roman"/>
          <w:sz w:val="24"/>
          <w:szCs w:val="24"/>
        </w:rPr>
        <w:br/>
        <w:t>Password registration and verification will be implemented using bcrypt hashing.</w:t>
      </w:r>
      <w:r w:rsidRPr="008A2D65">
        <w:rPr>
          <w:rFonts w:ascii="Times New Roman" w:hAnsi="Times New Roman" w:cs="Times New Roman"/>
          <w:sz w:val="24"/>
          <w:szCs w:val="24"/>
        </w:rPr>
        <w:br/>
      </w:r>
      <w:r w:rsidRPr="008A2D65">
        <w:rPr>
          <w:rFonts w:ascii="Times New Roman" w:hAnsi="Times New Roman" w:cs="Times New Roman"/>
          <w:sz w:val="24"/>
          <w:szCs w:val="24"/>
        </w:rPr>
        <w:br/>
        <w:t>Phase 6 – Multi-Factor Authentication:</w:t>
      </w:r>
      <w:r w:rsidRPr="008A2D65">
        <w:rPr>
          <w:rFonts w:ascii="Times New Roman" w:hAnsi="Times New Roman" w:cs="Times New Roman"/>
          <w:sz w:val="24"/>
          <w:szCs w:val="24"/>
        </w:rPr>
        <w:br/>
        <w:t>OTP-based authentication will be added using time-based one-time passwords.</w:t>
      </w:r>
      <w:r w:rsidRPr="008A2D65">
        <w:rPr>
          <w:rFonts w:ascii="Times New Roman" w:hAnsi="Times New Roman" w:cs="Times New Roman"/>
          <w:sz w:val="24"/>
          <w:szCs w:val="24"/>
        </w:rPr>
        <w:br/>
      </w:r>
      <w:r w:rsidRPr="008A2D65">
        <w:rPr>
          <w:rFonts w:ascii="Times New Roman" w:hAnsi="Times New Roman" w:cs="Times New Roman"/>
          <w:sz w:val="24"/>
          <w:szCs w:val="24"/>
        </w:rPr>
        <w:br/>
        <w:t>Phase 7 – File Vault Operations:</w:t>
      </w:r>
      <w:r w:rsidRPr="008A2D65">
        <w:rPr>
          <w:rFonts w:ascii="Times New Roman" w:hAnsi="Times New Roman" w:cs="Times New Roman"/>
          <w:sz w:val="24"/>
          <w:szCs w:val="24"/>
        </w:rPr>
        <w:br/>
        <w:t>Logic for encrypting, storing, and decrypting files will be implemented.</w:t>
      </w:r>
      <w:r w:rsidRPr="008A2D65">
        <w:rPr>
          <w:rFonts w:ascii="Times New Roman" w:hAnsi="Times New Roman" w:cs="Times New Roman"/>
          <w:sz w:val="24"/>
          <w:szCs w:val="24"/>
        </w:rPr>
        <w:br/>
      </w:r>
      <w:r w:rsidRPr="008A2D65">
        <w:rPr>
          <w:rFonts w:ascii="Times New Roman" w:hAnsi="Times New Roman" w:cs="Times New Roman"/>
          <w:sz w:val="24"/>
          <w:szCs w:val="24"/>
        </w:rPr>
        <w:br/>
        <w:t>Phase 8 – User Interface:</w:t>
      </w:r>
      <w:r w:rsidRPr="008A2D65">
        <w:rPr>
          <w:rFonts w:ascii="Times New Roman" w:hAnsi="Times New Roman" w:cs="Times New Roman"/>
          <w:sz w:val="24"/>
          <w:szCs w:val="24"/>
        </w:rPr>
        <w:br/>
        <w:t>A simple and user-friendly CLI menu will be created.</w:t>
      </w:r>
      <w:r w:rsidRPr="008A2D65">
        <w:rPr>
          <w:rFonts w:ascii="Times New Roman" w:hAnsi="Times New Roman" w:cs="Times New Roman"/>
          <w:sz w:val="24"/>
          <w:szCs w:val="24"/>
        </w:rPr>
        <w:br/>
      </w:r>
      <w:r w:rsidRPr="008A2D65">
        <w:rPr>
          <w:rFonts w:ascii="Times New Roman" w:hAnsi="Times New Roman" w:cs="Times New Roman"/>
          <w:sz w:val="24"/>
          <w:szCs w:val="24"/>
        </w:rPr>
        <w:br/>
        <w:t>Phase 9 – Logging and Monitoring:</w:t>
      </w:r>
      <w:r w:rsidRPr="008A2D65">
        <w:rPr>
          <w:rFonts w:ascii="Times New Roman" w:hAnsi="Times New Roman" w:cs="Times New Roman"/>
          <w:sz w:val="24"/>
          <w:szCs w:val="24"/>
        </w:rPr>
        <w:br/>
        <w:t>User actions such as login attempts and file operations will be logged.</w:t>
      </w:r>
      <w:r w:rsidRPr="008A2D65">
        <w:rPr>
          <w:rFonts w:ascii="Times New Roman" w:hAnsi="Times New Roman" w:cs="Times New Roman"/>
          <w:sz w:val="24"/>
          <w:szCs w:val="24"/>
        </w:rPr>
        <w:br/>
      </w:r>
      <w:r w:rsidRPr="008A2D65">
        <w:rPr>
          <w:rFonts w:ascii="Times New Roman" w:hAnsi="Times New Roman" w:cs="Times New Roman"/>
          <w:sz w:val="24"/>
          <w:szCs w:val="24"/>
        </w:rPr>
        <w:br/>
        <w:t>Phase 10 – Testing and Validation:</w:t>
      </w:r>
      <w:r w:rsidRPr="008A2D65">
        <w:rPr>
          <w:rFonts w:ascii="Times New Roman" w:hAnsi="Times New Roman" w:cs="Times New Roman"/>
          <w:sz w:val="24"/>
          <w:szCs w:val="24"/>
        </w:rPr>
        <w:br/>
        <w:t>The system will be tested for correctness, security, and error handling.</w:t>
      </w:r>
    </w:p>
    <w:p w14:paraId="6077D022"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lastRenderedPageBreak/>
        <w:t>8. Security Features</w:t>
      </w:r>
    </w:p>
    <w:p w14:paraId="6F78A135"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The Secure File Vault incorporates multiple security features including AES-256 encryption, secure password hashing, multi-factor authentication, protected key management, and access-controlled file storage.</w:t>
      </w:r>
    </w:p>
    <w:p w14:paraId="01CD6DF0"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t>9. Limitations</w:t>
      </w:r>
    </w:p>
    <w:p w14:paraId="40FF3115"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The system is limited to command-line usage, supports a single user, and stores data locally. Advanced features such as cloud integration and multi-user access are not included.</w:t>
      </w:r>
    </w:p>
    <w:p w14:paraId="190AC282"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t>10. Future Enhancements</w:t>
      </w:r>
    </w:p>
    <w:p w14:paraId="4CD4B178"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Future improvements may include a graphical user interface, support for multiple users, role-based access control, cloud-based encrypted storage, and hardware security integration.</w:t>
      </w:r>
    </w:p>
    <w:p w14:paraId="16A923EF" w14:textId="77777777" w:rsidR="00D272CF" w:rsidRPr="001E3FA3" w:rsidRDefault="00000000">
      <w:pPr>
        <w:pStyle w:val="Heading1"/>
        <w:rPr>
          <w:rFonts w:ascii="Times New Roman" w:hAnsi="Times New Roman" w:cs="Times New Roman"/>
        </w:rPr>
      </w:pPr>
      <w:r w:rsidRPr="001E3FA3">
        <w:rPr>
          <w:rFonts w:ascii="Times New Roman" w:hAnsi="Times New Roman" w:cs="Times New Roman"/>
        </w:rPr>
        <w:t>11. Conclusion</w:t>
      </w:r>
    </w:p>
    <w:p w14:paraId="71D44B68" w14:textId="77777777"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This project provides a comprehensive implementation of core Information Security principles. By combining strong encryption with multi-factor authentication, the Secure File Vault ensures high levels of data confidentiality and access control. The project serves as a strong academic and practical demonstration of secure system design.</w:t>
      </w:r>
    </w:p>
    <w:p w14:paraId="785DCED6" w14:textId="7987CBF9" w:rsidR="00D272CF" w:rsidRPr="008A2D65" w:rsidRDefault="00000000">
      <w:pPr>
        <w:rPr>
          <w:rFonts w:ascii="Times New Roman" w:hAnsi="Times New Roman" w:cs="Times New Roman"/>
          <w:sz w:val="24"/>
          <w:szCs w:val="24"/>
        </w:rPr>
      </w:pPr>
      <w:r w:rsidRPr="008A2D65">
        <w:rPr>
          <w:rFonts w:ascii="Times New Roman" w:hAnsi="Times New Roman" w:cs="Times New Roman"/>
          <w:sz w:val="24"/>
          <w:szCs w:val="24"/>
        </w:rPr>
        <w:t>Proposed By: Abdulrehman Azeem</w:t>
      </w:r>
      <w:r w:rsidR="00A1361C">
        <w:rPr>
          <w:rFonts w:ascii="Times New Roman" w:hAnsi="Times New Roman" w:cs="Times New Roman"/>
          <w:sz w:val="24"/>
          <w:szCs w:val="24"/>
        </w:rPr>
        <w:t>, Syed Zain-</w:t>
      </w:r>
      <w:proofErr w:type="spellStart"/>
      <w:r w:rsidR="00A1361C">
        <w:rPr>
          <w:rFonts w:ascii="Times New Roman" w:hAnsi="Times New Roman" w:cs="Times New Roman"/>
          <w:sz w:val="24"/>
          <w:szCs w:val="24"/>
        </w:rPr>
        <w:t>Ul</w:t>
      </w:r>
      <w:proofErr w:type="spellEnd"/>
      <w:r w:rsidR="00A1361C">
        <w:rPr>
          <w:rFonts w:ascii="Times New Roman" w:hAnsi="Times New Roman" w:cs="Times New Roman"/>
          <w:sz w:val="24"/>
          <w:szCs w:val="24"/>
        </w:rPr>
        <w:t>-Abideen, Waleed Zohaib</w:t>
      </w:r>
      <w:r w:rsidRPr="008A2D65">
        <w:rPr>
          <w:rFonts w:ascii="Times New Roman" w:hAnsi="Times New Roman" w:cs="Times New Roman"/>
          <w:sz w:val="24"/>
          <w:szCs w:val="24"/>
        </w:rPr>
        <w:br/>
        <w:t>Course: Information Security</w:t>
      </w:r>
      <w:r w:rsidRPr="008A2D65">
        <w:rPr>
          <w:rFonts w:ascii="Times New Roman" w:hAnsi="Times New Roman" w:cs="Times New Roman"/>
          <w:sz w:val="24"/>
          <w:szCs w:val="24"/>
        </w:rPr>
        <w:br/>
        <w:t>Platform: Kali Linux</w:t>
      </w:r>
    </w:p>
    <w:sectPr w:rsidR="00D272CF" w:rsidRPr="008A2D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105218">
    <w:abstractNumId w:val="8"/>
  </w:num>
  <w:num w:numId="2" w16cid:durableId="230968898">
    <w:abstractNumId w:val="6"/>
  </w:num>
  <w:num w:numId="3" w16cid:durableId="423377461">
    <w:abstractNumId w:val="5"/>
  </w:num>
  <w:num w:numId="4" w16cid:durableId="172037997">
    <w:abstractNumId w:val="4"/>
  </w:num>
  <w:num w:numId="5" w16cid:durableId="194932488">
    <w:abstractNumId w:val="7"/>
  </w:num>
  <w:num w:numId="6" w16cid:durableId="1553038258">
    <w:abstractNumId w:val="3"/>
  </w:num>
  <w:num w:numId="7" w16cid:durableId="712995820">
    <w:abstractNumId w:val="2"/>
  </w:num>
  <w:num w:numId="8" w16cid:durableId="1114053521">
    <w:abstractNumId w:val="1"/>
  </w:num>
  <w:num w:numId="9" w16cid:durableId="1283922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FA3"/>
    <w:rsid w:val="0029639D"/>
    <w:rsid w:val="00326F90"/>
    <w:rsid w:val="00523D0F"/>
    <w:rsid w:val="00894494"/>
    <w:rsid w:val="008A2D65"/>
    <w:rsid w:val="009C0C5A"/>
    <w:rsid w:val="00A1361C"/>
    <w:rsid w:val="00AA1D8D"/>
    <w:rsid w:val="00B47730"/>
    <w:rsid w:val="00BF6FD6"/>
    <w:rsid w:val="00CB0664"/>
    <w:rsid w:val="00D27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2DDA8"/>
  <w14:defaultImageDpi w14:val="300"/>
  <w15:docId w15:val="{BE021004-ECF7-4E67-B1E6-DD3FE74B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964</Words>
  <Characters>5496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Abdulrehman Azeem</cp:lastModifiedBy>
  <cp:revision>7</cp:revision>
  <dcterms:created xsi:type="dcterms:W3CDTF">2013-12-23T23:15:00Z</dcterms:created>
  <dcterms:modified xsi:type="dcterms:W3CDTF">2025-12-21T13:55:00Z</dcterms:modified>
  <cp:category/>
</cp:coreProperties>
</file>